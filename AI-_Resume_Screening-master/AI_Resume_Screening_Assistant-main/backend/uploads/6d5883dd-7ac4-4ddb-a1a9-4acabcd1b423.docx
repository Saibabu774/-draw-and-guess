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68E4" w14:textId="2170AF26" w:rsidR="00C95D87" w:rsidRDefault="00974244">
      <w:pPr>
        <w:pStyle w:val="Heading1"/>
      </w:pPr>
      <w:r>
        <w:t>Joseph R</w:t>
      </w:r>
    </w:p>
    <w:p w14:paraId="1585DB82" w14:textId="102CF44F" w:rsidR="00C95D87" w:rsidRDefault="00C817B0">
      <w:r>
        <w:t>Network Engineer</w:t>
      </w:r>
      <w:r>
        <w:br/>
        <w:t>Chennai, Tamil Nadu</w:t>
      </w:r>
      <w:r>
        <w:br/>
        <w:t xml:space="preserve">Email: </w:t>
      </w:r>
      <w:r w:rsidR="00974244">
        <w:t>josephr</w:t>
      </w:r>
      <w:r>
        <w:t>@gmail.com | Phone: +91 9876543</w:t>
      </w:r>
      <w:r w:rsidR="00513C7F">
        <w:t>321</w:t>
      </w:r>
    </w:p>
    <w:p w14:paraId="4B42B430" w14:textId="77777777" w:rsidR="00C95D87" w:rsidRDefault="00C817B0">
      <w:pPr>
        <w:pStyle w:val="Heading2"/>
      </w:pPr>
      <w:r>
        <w:t>Professional Summary</w:t>
      </w:r>
    </w:p>
    <w:p w14:paraId="5907647C" w14:textId="77777777" w:rsidR="00C95D87" w:rsidRDefault="00C817B0">
      <w:r>
        <w:t>Network Engineer with 2 years of experience in configuring, monitoring and maintaining enterprise networks. Skilled in routing, switching, TCP/IP, LAN/WAN, Cisco devices, VLANs, VPN, firewall basics and network troubleshooting.</w:t>
      </w:r>
    </w:p>
    <w:p w14:paraId="0BA6DB17" w14:textId="77777777" w:rsidR="00C95D87" w:rsidRDefault="00C817B0">
      <w:pPr>
        <w:pStyle w:val="Heading2"/>
      </w:pPr>
      <w:r>
        <w:t>Technical Skills</w:t>
      </w:r>
    </w:p>
    <w:p w14:paraId="1B2FC65E" w14:textId="77777777" w:rsidR="00C95D87" w:rsidRDefault="00C817B0">
      <w:r>
        <w:t>Routing &amp; Switching, TCP/IP, DNS, DHCP, LAN/WAN, Cisco Routers &amp; Switches, VLAN Configuration, VPN, Firewall Basics, Network Troubleshooting, Wireshark, Windows Server, Linux Basics, Active Directory, MS Office</w:t>
      </w:r>
    </w:p>
    <w:p w14:paraId="12D9C2CB" w14:textId="77777777" w:rsidR="00C95D87" w:rsidRDefault="00C817B0">
      <w:pPr>
        <w:pStyle w:val="Heading2"/>
      </w:pPr>
      <w:r>
        <w:t>Professional Experience</w:t>
      </w:r>
    </w:p>
    <w:p w14:paraId="47129387" w14:textId="77777777" w:rsidR="00C95D87" w:rsidRDefault="00C817B0">
      <w:r>
        <w:t>Network Engineer</w:t>
      </w:r>
      <w:r>
        <w:br/>
        <w:t>ABC Technologies Pvt. Ltd., Chennai</w:t>
      </w:r>
      <w:r>
        <w:br/>
        <w:t>June 2023 – Present</w:t>
      </w:r>
      <w:r>
        <w:br/>
      </w:r>
      <w:r>
        <w:br/>
        <w:t>• Configured and maintained LAN/WAN infrastructure.</w:t>
      </w:r>
      <w:r>
        <w:br/>
        <w:t>• Monitored network performance and resolved connectivity issues.</w:t>
      </w:r>
      <w:r>
        <w:br/>
        <w:t>• Configured routers, switches and VLANs.</w:t>
      </w:r>
      <w:r>
        <w:br/>
        <w:t>• Assisted in firewall and VPN configuration.</w:t>
      </w:r>
      <w:r>
        <w:br/>
        <w:t>• Reduced network downtime through proactive monitoring.</w:t>
      </w:r>
    </w:p>
    <w:p w14:paraId="2EB27B36" w14:textId="77777777" w:rsidR="00C95D87" w:rsidRDefault="00C817B0">
      <w:pPr>
        <w:pStyle w:val="Heading2"/>
      </w:pPr>
      <w:r>
        <w:t>Education</w:t>
      </w:r>
    </w:p>
    <w:p w14:paraId="102D7FF1" w14:textId="77777777" w:rsidR="00C95D87" w:rsidRDefault="00C817B0">
      <w:r>
        <w:t>B.E. Computer Science and Engineering</w:t>
      </w:r>
      <w:r>
        <w:br/>
        <w:t>Anna University</w:t>
      </w:r>
      <w:r>
        <w:br/>
        <w:t>2019 – 2023</w:t>
      </w:r>
    </w:p>
    <w:p w14:paraId="3C91F24E" w14:textId="77777777" w:rsidR="00C95D87" w:rsidRDefault="00C817B0">
      <w:pPr>
        <w:pStyle w:val="Heading2"/>
      </w:pPr>
      <w:r>
        <w:t>Certifications</w:t>
      </w:r>
    </w:p>
    <w:p w14:paraId="46096530" w14:textId="77777777" w:rsidR="00C95D87" w:rsidRDefault="00C817B0">
      <w:r>
        <w:t>• Cisco CCNA (Training)</w:t>
      </w:r>
      <w:r>
        <w:br/>
        <w:t>• Network Security Fundamentals</w:t>
      </w:r>
    </w:p>
    <w:p w14:paraId="717BCDE2" w14:textId="77777777" w:rsidR="00C95D87" w:rsidRDefault="00C817B0">
      <w:pPr>
        <w:pStyle w:val="Heading2"/>
      </w:pPr>
      <w:r>
        <w:t>Soft Skills</w:t>
      </w:r>
    </w:p>
    <w:p w14:paraId="35964313" w14:textId="77777777" w:rsidR="00C95D87" w:rsidRDefault="00C817B0">
      <w:r>
        <w:t>Communication, Problem Solving, Teamwork, Time Management, Adaptability</w:t>
      </w:r>
    </w:p>
    <w:sectPr w:rsidR="00C95D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093505">
    <w:abstractNumId w:val="8"/>
  </w:num>
  <w:num w:numId="2" w16cid:durableId="1542933074">
    <w:abstractNumId w:val="6"/>
  </w:num>
  <w:num w:numId="3" w16cid:durableId="367490058">
    <w:abstractNumId w:val="5"/>
  </w:num>
  <w:num w:numId="4" w16cid:durableId="824971627">
    <w:abstractNumId w:val="4"/>
  </w:num>
  <w:num w:numId="5" w16cid:durableId="860440517">
    <w:abstractNumId w:val="7"/>
  </w:num>
  <w:num w:numId="6" w16cid:durableId="1657538338">
    <w:abstractNumId w:val="3"/>
  </w:num>
  <w:num w:numId="7" w16cid:durableId="1728793546">
    <w:abstractNumId w:val="2"/>
  </w:num>
  <w:num w:numId="8" w16cid:durableId="2073766599">
    <w:abstractNumId w:val="1"/>
  </w:num>
  <w:num w:numId="9" w16cid:durableId="202285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C7F"/>
    <w:rsid w:val="00974244"/>
    <w:rsid w:val="00AA1D8D"/>
    <w:rsid w:val="00AC7E11"/>
    <w:rsid w:val="00B47730"/>
    <w:rsid w:val="00C817B0"/>
    <w:rsid w:val="00C95D8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DEDC214-BF95-4681-8ABA-C05AB38A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R</cp:lastModifiedBy>
  <cp:revision>4</cp:revision>
  <dcterms:created xsi:type="dcterms:W3CDTF">2013-12-23T23:15:00Z</dcterms:created>
  <dcterms:modified xsi:type="dcterms:W3CDTF">2026-07-03T15:16:00Z</dcterms:modified>
  <cp:category/>
</cp:coreProperties>
</file>