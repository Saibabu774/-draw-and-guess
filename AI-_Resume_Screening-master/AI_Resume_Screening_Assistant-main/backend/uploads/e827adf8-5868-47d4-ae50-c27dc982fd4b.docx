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8F98" w14:textId="0FA47B12" w:rsidR="00674E7A" w:rsidRDefault="009C62E6">
      <w:pPr>
        <w:pStyle w:val="Heading1"/>
      </w:pPr>
      <w:r>
        <w:t>P</w:t>
      </w:r>
      <w:r w:rsidR="005937FF">
        <w:t>oornima</w:t>
      </w:r>
    </w:p>
    <w:p w14:paraId="782FA583" w14:textId="77777777" w:rsidR="00674E7A" w:rsidRDefault="009C62E6">
      <w:r>
        <w:t>Data Analyst</w:t>
      </w:r>
    </w:p>
    <w:p w14:paraId="56ED96FD" w14:textId="2AABBF14" w:rsidR="00674E7A" w:rsidRDefault="009C62E6">
      <w:r>
        <w:t>Email: p</w:t>
      </w:r>
      <w:r w:rsidR="005937FF">
        <w:t>oorni</w:t>
      </w:r>
      <w:r>
        <w:t>@gmails.com</w:t>
      </w:r>
    </w:p>
    <w:p w14:paraId="73C6403F" w14:textId="13B75998" w:rsidR="00674E7A" w:rsidRDefault="009C62E6">
      <w:r>
        <w:t>Phone: +91 987654321</w:t>
      </w:r>
      <w:r w:rsidR="005937FF">
        <w:t>9</w:t>
      </w:r>
    </w:p>
    <w:p w14:paraId="179BB703" w14:textId="77777777" w:rsidR="00674E7A" w:rsidRDefault="009C62E6">
      <w:pPr>
        <w:pStyle w:val="Heading2"/>
      </w:pPr>
      <w:r>
        <w:t>Professional Summary</w:t>
      </w:r>
    </w:p>
    <w:p w14:paraId="4BC8A6F6" w14:textId="77777777" w:rsidR="00674E7A" w:rsidRDefault="009C62E6">
      <w:r>
        <w:t>4+ years of experience analyzing business data and creating dashboards for decision making.</w:t>
      </w:r>
    </w:p>
    <w:p w14:paraId="6BBA0009" w14:textId="77777777" w:rsidR="00674E7A" w:rsidRDefault="009C62E6">
      <w:pPr>
        <w:pStyle w:val="Heading2"/>
      </w:pPr>
      <w:r>
        <w:t>Skills</w:t>
      </w:r>
    </w:p>
    <w:p w14:paraId="59A03CD9" w14:textId="77777777" w:rsidR="00674E7A" w:rsidRDefault="009C62E6">
      <w:pPr>
        <w:pStyle w:val="ListBullet"/>
      </w:pPr>
      <w:r>
        <w:t>Python</w:t>
      </w:r>
    </w:p>
    <w:p w14:paraId="734B3A1A" w14:textId="77777777" w:rsidR="00674E7A" w:rsidRDefault="009C62E6">
      <w:pPr>
        <w:pStyle w:val="ListBullet"/>
      </w:pPr>
      <w:r>
        <w:t>Pandas</w:t>
      </w:r>
    </w:p>
    <w:p w14:paraId="2800FF84" w14:textId="77777777" w:rsidR="00674E7A" w:rsidRDefault="009C62E6">
      <w:pPr>
        <w:pStyle w:val="ListBullet"/>
      </w:pPr>
      <w:r>
        <w:t>NumPy</w:t>
      </w:r>
    </w:p>
    <w:p w14:paraId="49573F66" w14:textId="77777777" w:rsidR="00674E7A" w:rsidRDefault="009C62E6">
      <w:pPr>
        <w:pStyle w:val="ListBullet"/>
      </w:pPr>
      <w:r>
        <w:t>SQL</w:t>
      </w:r>
    </w:p>
    <w:p w14:paraId="3327FABB" w14:textId="77777777" w:rsidR="00674E7A" w:rsidRDefault="009C62E6">
      <w:pPr>
        <w:pStyle w:val="ListBullet"/>
      </w:pPr>
      <w:r>
        <w:t>Power BI</w:t>
      </w:r>
    </w:p>
    <w:p w14:paraId="1FCAA723" w14:textId="77777777" w:rsidR="00674E7A" w:rsidRDefault="009C62E6">
      <w:pPr>
        <w:pStyle w:val="ListBullet"/>
      </w:pPr>
      <w:r>
        <w:t>Tableau</w:t>
      </w:r>
    </w:p>
    <w:p w14:paraId="3C7A9CF7" w14:textId="77777777" w:rsidR="00674E7A" w:rsidRDefault="009C62E6">
      <w:pPr>
        <w:pStyle w:val="ListBullet"/>
      </w:pPr>
      <w:r>
        <w:t>Excel</w:t>
      </w:r>
    </w:p>
    <w:p w14:paraId="46E492DC" w14:textId="77777777" w:rsidR="00674E7A" w:rsidRDefault="009C62E6">
      <w:pPr>
        <w:pStyle w:val="ListBullet"/>
      </w:pPr>
      <w:r>
        <w:t>Statistics</w:t>
      </w:r>
    </w:p>
    <w:p w14:paraId="49E2E7AD" w14:textId="77777777" w:rsidR="00674E7A" w:rsidRDefault="009C62E6">
      <w:pPr>
        <w:pStyle w:val="ListBullet"/>
      </w:pPr>
      <w:r>
        <w:t>Machine Learning Basics</w:t>
      </w:r>
    </w:p>
    <w:p w14:paraId="20DEA4F3" w14:textId="77777777" w:rsidR="00674E7A" w:rsidRDefault="009C62E6">
      <w:pPr>
        <w:pStyle w:val="ListBullet"/>
      </w:pPr>
      <w:r>
        <w:t>Data Visualization</w:t>
      </w:r>
    </w:p>
    <w:p w14:paraId="186AD499" w14:textId="77777777" w:rsidR="00674E7A" w:rsidRDefault="009C62E6">
      <w:pPr>
        <w:pStyle w:val="Heading2"/>
      </w:pPr>
      <w:r>
        <w:t>Experience</w:t>
      </w:r>
    </w:p>
    <w:p w14:paraId="556AAEA6" w14:textId="77777777" w:rsidR="00674E7A" w:rsidRDefault="009C62E6">
      <w:pPr>
        <w:pStyle w:val="ListBullet"/>
      </w:pPr>
      <w:r>
        <w:t>Data Analyst at Insight Analytics (2022-Present): Built Power BI dashboards and automated reports.</w:t>
      </w:r>
    </w:p>
    <w:p w14:paraId="78BAF190" w14:textId="77777777" w:rsidR="00674E7A" w:rsidRDefault="009C62E6">
      <w:pPr>
        <w:pStyle w:val="ListBullet"/>
      </w:pPr>
      <w:r>
        <w:t>Junior Analyst at DataCore (2021-2022): SQL reporting, Excel automation, KPI analysis.</w:t>
      </w:r>
    </w:p>
    <w:p w14:paraId="36D22AA8" w14:textId="77777777" w:rsidR="00674E7A" w:rsidRDefault="009C62E6">
      <w:pPr>
        <w:pStyle w:val="Heading2"/>
      </w:pPr>
      <w:r>
        <w:t>Education</w:t>
      </w:r>
    </w:p>
    <w:p w14:paraId="37BB46EC" w14:textId="77777777" w:rsidR="00674E7A" w:rsidRDefault="009C62E6">
      <w:r>
        <w:t>B.Sc Mathematics, University of Madras (2021)</w:t>
      </w:r>
    </w:p>
    <w:sectPr w:rsidR="00674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414120">
    <w:abstractNumId w:val="8"/>
  </w:num>
  <w:num w:numId="2" w16cid:durableId="297730215">
    <w:abstractNumId w:val="6"/>
  </w:num>
  <w:num w:numId="3" w16cid:durableId="949121977">
    <w:abstractNumId w:val="5"/>
  </w:num>
  <w:num w:numId="4" w16cid:durableId="1515458769">
    <w:abstractNumId w:val="4"/>
  </w:num>
  <w:num w:numId="5" w16cid:durableId="689143713">
    <w:abstractNumId w:val="7"/>
  </w:num>
  <w:num w:numId="6" w16cid:durableId="771320598">
    <w:abstractNumId w:val="3"/>
  </w:num>
  <w:num w:numId="7" w16cid:durableId="1986543532">
    <w:abstractNumId w:val="2"/>
  </w:num>
  <w:num w:numId="8" w16cid:durableId="325474568">
    <w:abstractNumId w:val="1"/>
  </w:num>
  <w:num w:numId="9" w16cid:durableId="107112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47B"/>
    <w:rsid w:val="0029639D"/>
    <w:rsid w:val="00326F90"/>
    <w:rsid w:val="005937FF"/>
    <w:rsid w:val="00674E7A"/>
    <w:rsid w:val="009C62E6"/>
    <w:rsid w:val="00AA1D8D"/>
    <w:rsid w:val="00B47730"/>
    <w:rsid w:val="00BB15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B19292-63C1-4531-BB3C-F4673330E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R</cp:lastModifiedBy>
  <cp:revision>3</cp:revision>
  <dcterms:created xsi:type="dcterms:W3CDTF">2013-12-23T23:15:00Z</dcterms:created>
  <dcterms:modified xsi:type="dcterms:W3CDTF">2026-07-03T13:17:00Z</dcterms:modified>
  <cp:category/>
</cp:coreProperties>
</file>