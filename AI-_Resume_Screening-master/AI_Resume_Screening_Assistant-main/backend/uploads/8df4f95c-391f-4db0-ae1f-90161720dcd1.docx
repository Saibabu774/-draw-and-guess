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B452" w14:textId="77777777" w:rsidR="00E10184" w:rsidRDefault="00B944E4">
      <w:pPr>
        <w:pStyle w:val="Heading1"/>
      </w:pPr>
      <w:r>
        <w:t>Arjun Kumar</w:t>
      </w:r>
    </w:p>
    <w:p w14:paraId="7FC38E72" w14:textId="77777777" w:rsidR="00E10184" w:rsidRDefault="00B944E4">
      <w:r>
        <w:t>Senior Python Backend Developer</w:t>
      </w:r>
    </w:p>
    <w:p w14:paraId="0C3C9CDC" w14:textId="6D4F95EE" w:rsidR="00E10184" w:rsidRDefault="00B944E4">
      <w:r>
        <w:t>Email: arjunk@gmail</w:t>
      </w:r>
      <w:r>
        <w:t>.com</w:t>
      </w:r>
    </w:p>
    <w:p w14:paraId="0C5A57B3" w14:textId="4A29E651" w:rsidR="00E10184" w:rsidRDefault="00B944E4">
      <w:r>
        <w:t>Phone: +91 9876543211</w:t>
      </w:r>
    </w:p>
    <w:p w14:paraId="00E33537" w14:textId="77777777" w:rsidR="00E10184" w:rsidRDefault="00B944E4">
      <w:pPr>
        <w:pStyle w:val="Heading2"/>
      </w:pPr>
      <w:r>
        <w:t>Professional Summary</w:t>
      </w:r>
    </w:p>
    <w:p w14:paraId="277D2186" w14:textId="77777777" w:rsidR="00E10184" w:rsidRDefault="00B944E4">
      <w:r>
        <w:t>8+ years of backend development experience building scalable REST APIs and AI-enabled applications.</w:t>
      </w:r>
    </w:p>
    <w:p w14:paraId="067BE169" w14:textId="77777777" w:rsidR="00E10184" w:rsidRDefault="00B944E4">
      <w:pPr>
        <w:pStyle w:val="Heading2"/>
      </w:pPr>
      <w:r>
        <w:t>Skills</w:t>
      </w:r>
    </w:p>
    <w:p w14:paraId="59831BF3" w14:textId="77777777" w:rsidR="00E10184" w:rsidRDefault="00B944E4">
      <w:pPr>
        <w:pStyle w:val="ListBullet"/>
      </w:pPr>
      <w:r>
        <w:t>Python</w:t>
      </w:r>
    </w:p>
    <w:p w14:paraId="15D40E36" w14:textId="77777777" w:rsidR="00E10184" w:rsidRDefault="00B944E4">
      <w:pPr>
        <w:pStyle w:val="ListBullet"/>
      </w:pPr>
      <w:r>
        <w:t>FastAPI</w:t>
      </w:r>
    </w:p>
    <w:p w14:paraId="0331F002" w14:textId="77777777" w:rsidR="00E10184" w:rsidRDefault="00B944E4">
      <w:pPr>
        <w:pStyle w:val="ListBullet"/>
      </w:pPr>
      <w:r>
        <w:t>Django</w:t>
      </w:r>
    </w:p>
    <w:p w14:paraId="2DD12DA8" w14:textId="77777777" w:rsidR="00E10184" w:rsidRDefault="00B944E4">
      <w:pPr>
        <w:pStyle w:val="ListBullet"/>
      </w:pPr>
      <w:r>
        <w:t>SQLAlchemy</w:t>
      </w:r>
    </w:p>
    <w:p w14:paraId="4CD150F6" w14:textId="77777777" w:rsidR="00E10184" w:rsidRDefault="00B944E4">
      <w:pPr>
        <w:pStyle w:val="ListBullet"/>
      </w:pPr>
      <w:r>
        <w:t>MySQL</w:t>
      </w:r>
    </w:p>
    <w:p w14:paraId="151BD06D" w14:textId="77777777" w:rsidR="00E10184" w:rsidRDefault="00B944E4">
      <w:pPr>
        <w:pStyle w:val="ListBullet"/>
      </w:pPr>
      <w:r>
        <w:t>PostgreSQL</w:t>
      </w:r>
    </w:p>
    <w:p w14:paraId="67179E04" w14:textId="77777777" w:rsidR="00E10184" w:rsidRDefault="00B944E4">
      <w:pPr>
        <w:pStyle w:val="ListBullet"/>
      </w:pPr>
      <w:r>
        <w:t>JWT</w:t>
      </w:r>
    </w:p>
    <w:p w14:paraId="1015F70B" w14:textId="77777777" w:rsidR="00E10184" w:rsidRDefault="00B944E4">
      <w:pPr>
        <w:pStyle w:val="ListBullet"/>
      </w:pPr>
      <w:r>
        <w:t>Docker</w:t>
      </w:r>
    </w:p>
    <w:p w14:paraId="35B31094" w14:textId="77777777" w:rsidR="00E10184" w:rsidRDefault="00B944E4">
      <w:pPr>
        <w:pStyle w:val="ListBullet"/>
      </w:pPr>
      <w:r>
        <w:t>Kubernetes</w:t>
      </w:r>
    </w:p>
    <w:p w14:paraId="318FBE5B" w14:textId="77777777" w:rsidR="00E10184" w:rsidRDefault="00B944E4">
      <w:pPr>
        <w:pStyle w:val="ListBullet"/>
      </w:pPr>
      <w:r>
        <w:t>Redis</w:t>
      </w:r>
    </w:p>
    <w:p w14:paraId="7286728F" w14:textId="77777777" w:rsidR="00E10184" w:rsidRDefault="00B944E4">
      <w:pPr>
        <w:pStyle w:val="ListBullet"/>
      </w:pPr>
      <w:r>
        <w:t>Git</w:t>
      </w:r>
    </w:p>
    <w:p w14:paraId="2AE5DF6C" w14:textId="77777777" w:rsidR="00E10184" w:rsidRDefault="00B944E4">
      <w:pPr>
        <w:pStyle w:val="ListBullet"/>
      </w:pPr>
      <w:r>
        <w:t>AWS EC2</w:t>
      </w:r>
    </w:p>
    <w:p w14:paraId="4FB8F54B" w14:textId="77777777" w:rsidR="00E10184" w:rsidRDefault="00B944E4">
      <w:pPr>
        <w:pStyle w:val="ListBullet"/>
      </w:pPr>
      <w:r>
        <w:t>CI/CD</w:t>
      </w:r>
    </w:p>
    <w:p w14:paraId="05A72DE5" w14:textId="77777777" w:rsidR="00E10184" w:rsidRDefault="00B944E4">
      <w:pPr>
        <w:pStyle w:val="ListBullet"/>
      </w:pPr>
      <w:r>
        <w:t>Pytest</w:t>
      </w:r>
    </w:p>
    <w:p w14:paraId="79985007" w14:textId="77777777" w:rsidR="00E10184" w:rsidRDefault="00B944E4">
      <w:pPr>
        <w:pStyle w:val="Heading2"/>
      </w:pPr>
      <w:r>
        <w:t>Experience</w:t>
      </w:r>
    </w:p>
    <w:p w14:paraId="63431254" w14:textId="77777777" w:rsidR="00E10184" w:rsidRDefault="00B944E4">
      <w:pPr>
        <w:pStyle w:val="ListBullet"/>
      </w:pPr>
      <w:r>
        <w:t>Senior Backend Developer at TechNova (2022-Present): Built FastAPI microservices, JWT authentication, Docker deployment, Redis caching.</w:t>
      </w:r>
    </w:p>
    <w:p w14:paraId="1F230F0A" w14:textId="77777777" w:rsidR="00E10184" w:rsidRDefault="00B944E4">
      <w:pPr>
        <w:pStyle w:val="ListBullet"/>
      </w:pPr>
      <w:r>
        <w:t>Python Developer at CodeCraft (2018-2022): Developed REST APIs, optimized SQL queries, integrated third-party APIs.</w:t>
      </w:r>
    </w:p>
    <w:p w14:paraId="1F04A30A" w14:textId="77777777" w:rsidR="00E10184" w:rsidRDefault="00B944E4">
      <w:pPr>
        <w:pStyle w:val="Heading2"/>
      </w:pPr>
      <w:r>
        <w:t>Education</w:t>
      </w:r>
    </w:p>
    <w:p w14:paraId="0FEF7726" w14:textId="77777777" w:rsidR="00E10184" w:rsidRDefault="00B944E4">
      <w:r>
        <w:t>B.Tech Computer Science, Anna University (2018)</w:t>
      </w:r>
    </w:p>
    <w:sectPr w:rsidR="00E10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939937">
    <w:abstractNumId w:val="8"/>
  </w:num>
  <w:num w:numId="2" w16cid:durableId="108135629">
    <w:abstractNumId w:val="6"/>
  </w:num>
  <w:num w:numId="3" w16cid:durableId="1228808886">
    <w:abstractNumId w:val="5"/>
  </w:num>
  <w:num w:numId="4" w16cid:durableId="1379403759">
    <w:abstractNumId w:val="4"/>
  </w:num>
  <w:num w:numId="5" w16cid:durableId="1473909384">
    <w:abstractNumId w:val="7"/>
  </w:num>
  <w:num w:numId="6" w16cid:durableId="1436948952">
    <w:abstractNumId w:val="3"/>
  </w:num>
  <w:num w:numId="7" w16cid:durableId="2132046382">
    <w:abstractNumId w:val="2"/>
  </w:num>
  <w:num w:numId="8" w16cid:durableId="2142385784">
    <w:abstractNumId w:val="1"/>
  </w:num>
  <w:num w:numId="9" w16cid:durableId="134732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24FB"/>
    <w:rsid w:val="00B47730"/>
    <w:rsid w:val="00B944E4"/>
    <w:rsid w:val="00CB0664"/>
    <w:rsid w:val="00E10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519CF37-9D38-4FC4-BE0A-9DEF1B74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R</cp:lastModifiedBy>
  <cp:revision>2</cp:revision>
  <dcterms:created xsi:type="dcterms:W3CDTF">2013-12-23T23:15:00Z</dcterms:created>
  <dcterms:modified xsi:type="dcterms:W3CDTF">2026-06-30T17:47:00Z</dcterms:modified>
  <cp:category/>
</cp:coreProperties>
</file>