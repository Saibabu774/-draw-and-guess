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04247" w14:textId="2A71F6AC" w:rsidR="00BD07C2" w:rsidRDefault="00ED0D5B">
      <w:pPr>
        <w:pStyle w:val="Heading1"/>
      </w:pPr>
      <w:r>
        <w:t>Rahul S</w:t>
      </w:r>
    </w:p>
    <w:p w14:paraId="61CB881D" w14:textId="77777777" w:rsidR="00BD07C2" w:rsidRDefault="00ED0D5B">
      <w:r>
        <w:t>QA Automation Tester</w:t>
      </w:r>
    </w:p>
    <w:p w14:paraId="5831B712" w14:textId="3BE61A35" w:rsidR="00BD07C2" w:rsidRDefault="00ED0D5B">
      <w:r>
        <w:t>Email: rahuls</w:t>
      </w:r>
      <w:r>
        <w:t>@gmail</w:t>
      </w:r>
      <w:r>
        <w:t>.com</w:t>
      </w:r>
    </w:p>
    <w:p w14:paraId="06491505" w14:textId="5834D807" w:rsidR="00BD07C2" w:rsidRDefault="00ED0D5B">
      <w:r>
        <w:t>Phone: +91 9876543213</w:t>
      </w:r>
    </w:p>
    <w:p w14:paraId="3CB80E60" w14:textId="77777777" w:rsidR="00BD07C2" w:rsidRDefault="00ED0D5B">
      <w:pPr>
        <w:pStyle w:val="Heading2"/>
      </w:pPr>
      <w:r>
        <w:t>Professional Summary</w:t>
      </w:r>
    </w:p>
    <w:p w14:paraId="7C0C3D22" w14:textId="77777777" w:rsidR="00BD07C2" w:rsidRDefault="00ED0D5B">
      <w:r>
        <w:t>5 years of experience in manual and automation testing across web applications.</w:t>
      </w:r>
    </w:p>
    <w:p w14:paraId="7C922D65" w14:textId="77777777" w:rsidR="00BD07C2" w:rsidRDefault="00ED0D5B">
      <w:pPr>
        <w:pStyle w:val="Heading2"/>
      </w:pPr>
      <w:r>
        <w:t>Skills</w:t>
      </w:r>
    </w:p>
    <w:p w14:paraId="0EE47933" w14:textId="77777777" w:rsidR="00BD07C2" w:rsidRDefault="00ED0D5B">
      <w:pPr>
        <w:pStyle w:val="ListBullet"/>
      </w:pPr>
      <w:r>
        <w:t>Selenium</w:t>
      </w:r>
    </w:p>
    <w:p w14:paraId="6E0A5697" w14:textId="77777777" w:rsidR="00BD07C2" w:rsidRDefault="00ED0D5B">
      <w:pPr>
        <w:pStyle w:val="ListBullet"/>
      </w:pPr>
      <w:r>
        <w:t>Java</w:t>
      </w:r>
    </w:p>
    <w:p w14:paraId="1DA8E07C" w14:textId="77777777" w:rsidR="00BD07C2" w:rsidRDefault="00ED0D5B">
      <w:pPr>
        <w:pStyle w:val="ListBullet"/>
      </w:pPr>
      <w:r>
        <w:t>Python</w:t>
      </w:r>
    </w:p>
    <w:p w14:paraId="72B8B1D0" w14:textId="77777777" w:rsidR="00BD07C2" w:rsidRDefault="00ED0D5B">
      <w:pPr>
        <w:pStyle w:val="ListBullet"/>
      </w:pPr>
      <w:r>
        <w:t>TestNG</w:t>
      </w:r>
    </w:p>
    <w:p w14:paraId="328A5E51" w14:textId="77777777" w:rsidR="00BD07C2" w:rsidRDefault="00ED0D5B">
      <w:pPr>
        <w:pStyle w:val="ListBullet"/>
      </w:pPr>
      <w:r>
        <w:t>Pytest</w:t>
      </w:r>
    </w:p>
    <w:p w14:paraId="015116AE" w14:textId="77777777" w:rsidR="00BD07C2" w:rsidRDefault="00ED0D5B">
      <w:pPr>
        <w:pStyle w:val="ListBullet"/>
      </w:pPr>
      <w:r>
        <w:t>Postman</w:t>
      </w:r>
    </w:p>
    <w:p w14:paraId="1EDFCF1B" w14:textId="77777777" w:rsidR="00BD07C2" w:rsidRDefault="00ED0D5B">
      <w:pPr>
        <w:pStyle w:val="ListBullet"/>
      </w:pPr>
      <w:r>
        <w:t>JMeter</w:t>
      </w:r>
    </w:p>
    <w:p w14:paraId="0B18F3A3" w14:textId="77777777" w:rsidR="00BD07C2" w:rsidRDefault="00ED0D5B">
      <w:pPr>
        <w:pStyle w:val="ListBullet"/>
      </w:pPr>
      <w:r>
        <w:t>SQL</w:t>
      </w:r>
    </w:p>
    <w:p w14:paraId="5747755D" w14:textId="77777777" w:rsidR="00BD07C2" w:rsidRDefault="00ED0D5B">
      <w:pPr>
        <w:pStyle w:val="ListBullet"/>
      </w:pPr>
      <w:r>
        <w:t>Jenkins</w:t>
      </w:r>
    </w:p>
    <w:p w14:paraId="6B6E5B5E" w14:textId="77777777" w:rsidR="00BD07C2" w:rsidRDefault="00ED0D5B">
      <w:pPr>
        <w:pStyle w:val="ListBullet"/>
      </w:pPr>
      <w:r>
        <w:t>Git</w:t>
      </w:r>
    </w:p>
    <w:p w14:paraId="03B420EF" w14:textId="77777777" w:rsidR="00BD07C2" w:rsidRDefault="00ED0D5B">
      <w:pPr>
        <w:pStyle w:val="ListBullet"/>
      </w:pPr>
      <w:r>
        <w:t>API Testing</w:t>
      </w:r>
    </w:p>
    <w:p w14:paraId="30602700" w14:textId="77777777" w:rsidR="00BD07C2" w:rsidRDefault="00ED0D5B">
      <w:pPr>
        <w:pStyle w:val="ListBullet"/>
      </w:pPr>
      <w:r>
        <w:t>Regression Testing</w:t>
      </w:r>
    </w:p>
    <w:p w14:paraId="73C4EAFC" w14:textId="77777777" w:rsidR="00BD07C2" w:rsidRDefault="00ED0D5B">
      <w:pPr>
        <w:pStyle w:val="Heading2"/>
      </w:pPr>
      <w:r>
        <w:t>Experience</w:t>
      </w:r>
    </w:p>
    <w:p w14:paraId="6477CA65" w14:textId="77777777" w:rsidR="00BD07C2" w:rsidRDefault="00ED0D5B">
      <w:pPr>
        <w:pStyle w:val="ListBullet"/>
      </w:pPr>
      <w:r>
        <w:t>QA Automation Engineer at QualitySoft (2022-Present): Built Selenium automation framework and API tests.</w:t>
      </w:r>
    </w:p>
    <w:p w14:paraId="629C607A" w14:textId="77777777" w:rsidR="00BD07C2" w:rsidRDefault="00ED0D5B">
      <w:pPr>
        <w:pStyle w:val="ListBullet"/>
      </w:pPr>
      <w:r>
        <w:t>QA Tester at TestWorks (2020-2022): Manual testing, bug reporting, regression testing.</w:t>
      </w:r>
    </w:p>
    <w:p w14:paraId="242E15B8" w14:textId="77777777" w:rsidR="00BD07C2" w:rsidRDefault="00ED0D5B">
      <w:pPr>
        <w:pStyle w:val="Heading2"/>
      </w:pPr>
      <w:r>
        <w:t>Education</w:t>
      </w:r>
    </w:p>
    <w:p w14:paraId="1703EED1" w14:textId="77777777" w:rsidR="00BD07C2" w:rsidRDefault="00ED0D5B">
      <w:r>
        <w:t>B.E Information Technology (2020)</w:t>
      </w:r>
    </w:p>
    <w:sectPr w:rsidR="00BD07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545364">
    <w:abstractNumId w:val="8"/>
  </w:num>
  <w:num w:numId="2" w16cid:durableId="1092050955">
    <w:abstractNumId w:val="6"/>
  </w:num>
  <w:num w:numId="3" w16cid:durableId="1682394209">
    <w:abstractNumId w:val="5"/>
  </w:num>
  <w:num w:numId="4" w16cid:durableId="664892762">
    <w:abstractNumId w:val="4"/>
  </w:num>
  <w:num w:numId="5" w16cid:durableId="1372726652">
    <w:abstractNumId w:val="7"/>
  </w:num>
  <w:num w:numId="6" w16cid:durableId="997926998">
    <w:abstractNumId w:val="3"/>
  </w:num>
  <w:num w:numId="7" w16cid:durableId="1387337312">
    <w:abstractNumId w:val="2"/>
  </w:num>
  <w:num w:numId="8" w16cid:durableId="18512618">
    <w:abstractNumId w:val="1"/>
  </w:num>
  <w:num w:numId="9" w16cid:durableId="511069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7964"/>
    <w:rsid w:val="00AA1D8D"/>
    <w:rsid w:val="00B47730"/>
    <w:rsid w:val="00BD07C2"/>
    <w:rsid w:val="00CB0664"/>
    <w:rsid w:val="00ED0D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323A747-F8B4-48A3-BC48-DFB2CE229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R</cp:lastModifiedBy>
  <cp:revision>2</cp:revision>
  <dcterms:created xsi:type="dcterms:W3CDTF">2013-12-23T23:15:00Z</dcterms:created>
  <dcterms:modified xsi:type="dcterms:W3CDTF">2026-06-30T17:49:00Z</dcterms:modified>
  <cp:category/>
</cp:coreProperties>
</file>